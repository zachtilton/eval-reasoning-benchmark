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28"/>
        </w:rPr>
        <w:t>Appendix G: API Execution Infrastructure</w:t>
      </w:r>
    </w:p>
    <w:p>
      <w:pPr>
        <w:spacing w:after="120"/>
      </w:pPr>
      <w:r>
        <w:t>This appendix documents the software infrastructure used to collect the 5,400 model responses that constitute the primary dataset of this study. The infrastructure is organized into five modules, each responsible for a distinct stage of the data collection or scoring pipeline. Subsections G.1 through G.3 describe the execution layer that configures, dispatches, and captures API calls; subsections G.4 and G.5 describe the automated scoring layer that validates, compares, and adjudicates those responses against the gold standard.</w:t>
      </w:r>
    </w:p>
    <w:p>
      <w:pPr>
        <w:pStyle w:val="Heading2"/>
      </w:pPr>
      <w:r>
        <w:rPr>
          <w:rFonts w:ascii="Times New Roman" w:hAnsi="Times New Roman"/>
          <w:b/>
          <w:sz w:val="26"/>
        </w:rPr>
        <w:t>G.1  API Configuration and Batch Orchestration</w:t>
      </w:r>
    </w:p>
    <w:p>
      <w:pPr>
        <w:spacing w:after="120"/>
      </w:pPr>
      <w:r>
        <w:t xml:space="preserve">This module establishes the technical foundation for the entire data collection phase. It defines how the benchmark is configured to interact with six separate artificial intelligence providers, how the 5,400 required API calls are planned and scheduled across multiple sessions, and how progress is monitored throughout execution. The relevant source files are </w:t>
      </w:r>
    </w:p>
    <w:p>
      <w:pPr>
        <w:spacing w:after="120"/>
      </w:pPr>
      <w:hyperlink r:id="rId9">
        <w:r>
          <w:rPr>
            <w:u w:val="single"/>
            <w:color w:val="0563C1"/>
          </w:rPr>
          <w:t>config/api_config.py</w:t>
        </w:r>
      </w:hyperlink>
      <w:r>
        <w:t xml:space="preserve">, </w:t>
      </w:r>
      <w:hyperlink r:id="rId10">
        <w:r>
          <w:rPr>
            <w:u w:val="single"/>
            <w:color w:val="0563C1"/>
          </w:rPr>
          <w:t>config/model_params.py</w:t>
        </w:r>
      </w:hyperlink>
      <w:r>
        <w:t xml:space="preserve">, and </w:t>
      </w:r>
      <w:hyperlink r:id="rId11">
        <w:r>
          <w:rPr>
            <w:u w:val="single"/>
            <w:color w:val="0563C1"/>
          </w:rPr>
          <w:t>src/api_client/batch.py</w:t>
        </w:r>
      </w:hyperlink>
      <w:r>
        <w:t>.</w:t>
      </w:r>
    </w:p>
    <w:p>
      <w:pPr>
        <w:pStyle w:val="Heading3"/>
      </w:pPr>
      <w:r>
        <w:rPr>
          <w:rFonts w:ascii="Times New Roman" w:hAnsi="Times New Roman"/>
          <w:b/>
          <w:sz w:val="24"/>
        </w:rPr>
        <w:t>Configuration Architecture</w:t>
      </w:r>
    </w:p>
    <w:p>
      <w:pPr>
        <w:spacing w:after="120"/>
      </w:pPr>
      <w:r>
        <w:t>The benchmark interacts with six distinct language models maintained by different commercial providers: GPT 5.2 (OpenAI), Claude Opus 4.6 (Anthropic), Gemini 3 Pro (Google), DeepSeek V3 (DeepSeek), Kimi K2 (Moonshot AI), and GLM 4.7 (Zhipu AI). Each provider maintains its own web-based interface through which external software can request model responses. The configuration file serves as the authoritative registry for how to reach each of these interfaces, specifying the web address, the model identifier string that each provider uses internally, and the authentication protocol required to prove that requests originate from an authorized account. Three authentication mechanisms are employed across the six providers: a bearer token passed as a request header (OpenAI, DeepSeek, Kimi, and Zhipu), a specialized header format used by Anthropic, and a URL-embedded query parameter used by Google's Gemini. All API authentication credentials are stored as system environment variables rather than in the code itself, protecting sensitive keys from accidental exposure.</w:t>
      </w:r>
    </w:p>
    <w:p>
      <w:pPr>
        <w:spacing w:after="120"/>
      </w:pPr>
      <w:r>
        <w:t>A complementary configuration file defines the standardized generation parameters applied uniformly across all six models. Temperature is set to zero, which minimizes randomness in model outputs and maximizes determinism—the same prompt submitted twice to a temperature-zero model will reliably produce the same response. Maximum output length is capped at 500 tokens, providing sufficient headroom above the expected 250-token response (a classification label and 2–4 sentence rationale) while keeping costs bounded. Because API providers use different parameter names for the same concepts, a translation mapping is maintained: for example, what OpenAI calls “max_tokens” Google calls “maxOutputTokens.” This mapping ensures that each API receives its parameters in the format it expects, and that any parameter unsupported by a given provider is silently excluded from the request.</w:t>
      </w:r>
    </w:p>
    <w:p>
      <w:pPr>
        <w:pStyle w:val="Heading3"/>
      </w:pPr>
      <w:r>
        <w:rPr>
          <w:rFonts w:ascii="Times New Roman" w:hAnsi="Times New Roman"/>
          <w:b/>
          <w:sz w:val="24"/>
        </w:rPr>
        <w:t>Execution Planning and Session Management</w:t>
      </w:r>
    </w:p>
    <w:p>
      <w:pPr>
        <w:spacing w:after="120"/>
      </w:pPr>
      <w:r>
        <w:t>The benchmark produces 5,400 API calls in total: 150 evaluation fragments × 6 model families × 2 prompt conditions × 3 independent runs per combination. Because API providers typically impose rate limits, and calling volumes of this magnitude require careful session management, the batch orchestration system divides this work into discrete sessions of approximately 1,000 calls each, yielding roughly six sessions. Within each session, fragments are processed sequentially. For each fragment, all six models are called under both prompt conditions and all three runs before the system advances to the next fragment. Between runs within the same model-prompt combination, a five-second pause is observed to avoid triggering rate-limit responses from providers. This within-fragment completion-first ordering ensures that incomplete data are distributed randomly rather than concentrated among particular fragments if a session is interrupted.</w:t>
      </w:r>
    </w:p>
    <w:p>
      <w:pPr>
        <w:pStyle w:val="Heading3"/>
      </w:pPr>
      <w:r>
        <w:rPr>
          <w:rFonts w:ascii="Times New Roman" w:hAnsi="Times New Roman"/>
          <w:b/>
          <w:sz w:val="24"/>
        </w:rPr>
        <w:t>Reproducible Execution Ordering</w:t>
      </w:r>
    </w:p>
    <w:p>
      <w:pPr>
        <w:spacing w:after="120"/>
      </w:pPr>
      <w:r>
        <w:t>To prevent any systematic relationship between the order in which fragments are processed and the gold standard classification sequence, the batch orchestrator applies a reproducible shuffle to the fragment list before processing begins. The shuffle is seeded with a fixed value (42), meaning that the identical randomized ordering can be reproduced in any subsequent session or audit. The resulting mapping of original fragment identifiers to execution positions is logged to a CSV file for complete audit traceability. A progress-tracking function reads the live response database and reports the number of successful calls, the number flagged with errors, and the count of fully complete fragments, enabling the researcher to monitor session completion without interrupting execution.</w:t>
      </w:r>
    </w:p>
    <w:p>
      <w:pPr>
        <w:pStyle w:val="Heading2"/>
      </w:pPr>
      <w:r>
        <w:rPr>
          <w:rFonts w:ascii="Times New Roman" w:hAnsi="Times New Roman"/>
          <w:b/>
          <w:sz w:val="26"/>
        </w:rPr>
        <w:t>G.2  Error Handling and Retry Logic</w:t>
      </w:r>
    </w:p>
    <w:p>
      <w:pPr>
        <w:spacing w:after="120"/>
      </w:pPr>
      <w:r>
        <w:t>This module manages the inevitability of transient failures when making thousands of web-based API requests. A single failed call, if unrecovered, would create a gap in the dataset that could not easily be repaired. The retry system (</w:t>
      </w:r>
      <w:hyperlink r:id="rId12">
        <w:r>
          <w:rPr>
            <w:u w:val="single"/>
            <w:color w:val="0563C1"/>
          </w:rPr>
          <w:t>src/api_client/retry.py</w:t>
        </w:r>
      </w:hyperlink>
      <w:r>
        <w:t>) ensures that transient failures are retried automatically while permanent failures are logged for a separate recovery session.</w:t>
      </w:r>
    </w:p>
    <w:p>
      <w:pPr>
        <w:pStyle w:val="Heading3"/>
      </w:pPr>
      <w:r>
        <w:rPr>
          <w:rFonts w:ascii="Times New Roman" w:hAnsi="Times New Roman"/>
          <w:b/>
          <w:sz w:val="24"/>
        </w:rPr>
        <w:t>Error Classification</w:t>
      </w:r>
    </w:p>
    <w:p>
      <w:pPr>
        <w:spacing w:after="120"/>
      </w:pPr>
      <w:r>
        <w:t>When an API call fails, the system first classifies the type of failure before deciding how to respond. Six error categories are distinguished. Timeout errors occur when a provider does not respond within 60 seconds. Rate-limit errors indicate that the request volume has exceeded the provider’s allowed threshold. Service-unavailable errors reflect temporary server-side problems at the provider. Safety-policy triggers occur when a model declines to respond because its content filters flag the prompt. Invalid-response errors arise when the returned data cannot be parsed as expected. Generic API errors cover authentication failures, malformed requests, and other provider-reported problems.</w:t>
      </w:r>
    </w:p>
    <w:p>
      <w:pPr>
        <w:pStyle w:val="Heading3"/>
      </w:pPr>
      <w:r>
        <w:rPr>
          <w:rFonts w:ascii="Times New Roman" w:hAnsi="Times New Roman"/>
          <w:b/>
          <w:sz w:val="24"/>
        </w:rPr>
        <w:t>Retry Schedule</w:t>
      </w:r>
    </w:p>
    <w:p>
      <w:pPr>
        <w:spacing w:after="120"/>
      </w:pPr>
      <w:r>
        <w:t>Transient errors—timeouts, rate limits, and service unavailability—are treated as retriable, meaning the system will attempt the call again after a waiting period. The waiting schedule follows an exponential pattern: the first retry waits 10 seconds, the second waits 30 seconds, and the third waits 90 seconds. This graduated approach gives providers time to recover without flooding them with rapid repeated requests. Each call is allowed a maximum of three total attempts (one initial call plus two retries). Permanent errors, such as safety triggers and authentication failures, are not retried, because additional attempts would not resolve the underlying problem. For unrecognized error types, a single retry is permitted. After all retry opportunities are exhausted, the system records the failure and moves to the next call.</w:t>
      </w:r>
    </w:p>
    <w:p>
      <w:pPr>
        <w:pStyle w:val="Heading3"/>
      </w:pPr>
      <w:r>
        <w:rPr>
          <w:rFonts w:ascii="Times New Roman" w:hAnsi="Times New Roman"/>
          <w:b/>
          <w:sz w:val="24"/>
        </w:rPr>
        <w:t>Failed Call Logging and Recovery</w:t>
      </w:r>
    </w:p>
    <w:p>
      <w:pPr>
        <w:spacing w:after="120"/>
      </w:pPr>
      <w:r>
        <w:t>Failed calls are persisted to a JSON-Lines log file—one JSON record per line—so that they can be re-attempted in a dedicated recovery session rather than leaving the primary data collection workflow in an indefinite loop. The log captures the fragment identifier, model, prompt condition, run number, error category, and error message. A corresponding loading function reads this log at the start of a recovery session, and a rerun function re-submits each failed call through the same retry pipeline with a five-second pause between calls. After a successful recovery session, the log is cleared to prevent accidental re-processing in future sessions. This design ensures that no call is permanently lost due to transient infrastructure failures, and that the final response database is as complete as possible.</w:t>
      </w:r>
    </w:p>
    <w:p>
      <w:pPr>
        <w:pStyle w:val="Heading2"/>
      </w:pPr>
      <w:r>
        <w:rPr>
          <w:rFonts w:ascii="Times New Roman" w:hAnsi="Times New Roman"/>
          <w:b/>
          <w:sz w:val="26"/>
        </w:rPr>
        <w:t>G.3  Request Construction and Response Capture</w:t>
      </w:r>
    </w:p>
    <w:p>
      <w:pPr>
        <w:spacing w:after="120"/>
      </w:pPr>
      <w:r>
        <w:t xml:space="preserve">This module handles the precise mechanics of building an API request, sending it, receiving the response, extracting the relevant content, and immediately saving a structured record to the response database. It also normalizes and validates model outputs before they are stored. The relevant source files are </w:t>
      </w:r>
      <w:hyperlink r:id="rId13">
        <w:r>
          <w:rPr>
            <w:u w:val="single"/>
            <w:color w:val="0563C1"/>
          </w:rPr>
          <w:t>src/api_client/executor.py</w:t>
        </w:r>
      </w:hyperlink>
      <w:r>
        <w:t xml:space="preserve"> and </w:t>
      </w:r>
      <w:hyperlink r:id="rId14">
        <w:r>
          <w:rPr>
            <w:u w:val="single"/>
            <w:color w:val="0563C1"/>
          </w:rPr>
          <w:t>src/api_client/parser.py</w:t>
        </w:r>
      </w:hyperlink>
      <w:r>
        <w:t>.</w:t>
      </w:r>
    </w:p>
    <w:p>
      <w:pPr>
        <w:pStyle w:val="Heading3"/>
      </w:pPr>
      <w:r>
        <w:rPr>
          <w:rFonts w:ascii="Times New Roman" w:hAnsi="Times New Roman"/>
          <w:b/>
          <w:sz w:val="24"/>
        </w:rPr>
        <w:t>Request Construction</w:t>
      </w:r>
    </w:p>
    <w:p>
      <w:pPr>
        <w:spacing w:after="120"/>
      </w:pPr>
      <w:r>
        <w:t>Before any call is made, the executor loads the appropriate prompt template from the configuration directory, inserting the evaluation fragment text into the designated placeholder position. The zero-shot template contains the task description and instructions; the few-shot template additionally includes four annotated calibration examples (two classified as sound and two as not sound) before the target fragment. Once the prompt is rendered, HTTP authentication headers are constructed for the target provider. The request body is assembled in the format each provider expects: OpenAI-compatible providers receive a “messages” array with a single user turn; Anthropic’s API requires that the maximum token count appear at the top level of the request rather than nested within parameters; Google’s Gemini API expects a different content structure with nested sub-fields. Parameter filtering ensures that unsupported options are excluded for each provider. API latency is measured precisely for each call as the elapsed time between sending the request and receiving the response, and this value is stored with the response record.</w:t>
      </w:r>
    </w:p>
    <w:p>
      <w:pPr>
        <w:pStyle w:val="Heading3"/>
      </w:pPr>
      <w:r>
        <w:rPr>
          <w:rFonts w:ascii="Times New Roman" w:hAnsi="Times New Roman"/>
          <w:b/>
          <w:sz w:val="24"/>
        </w:rPr>
        <w:t>Response Capture and Parsing</w:t>
      </w:r>
    </w:p>
    <w:p>
      <w:pPr>
        <w:spacing w:after="120"/>
      </w:pPr>
      <w:r>
        <w:t>After a successful API call, the returned response is parsed in two stages. First, the raw text content is extracted from the provider-specific response envelope. Three response formats are handled: OpenAI-compatible responses nest the text in a “choices” array; Anthropic responses nest it in a “content” array; Gemini responses nest it in a “candidates” array. Second, the extracted text is parsed to recover the model’s classification (“sound” or “not sound”) and its written rationale. The parser attempts structured JSON extraction first, stripping any markdown code fences that models sometimes wrap around their output. If JSON parsing fails—because a model returned free text instead—the parser falls back to pattern matching that searches for classification keywords and labeled “rationale:” fields. The phrase “not sound” is always searched before the bare word “sound” to prevent false matches where “sound” appears as a substring of “not sound.”</w:t>
      </w:r>
    </w:p>
    <w:p>
      <w:pPr>
        <w:pStyle w:val="Heading3"/>
      </w:pPr>
      <w:r>
        <w:rPr>
          <w:rFonts w:ascii="Times New Roman" w:hAnsi="Times New Roman"/>
          <w:b/>
          <w:sz w:val="24"/>
        </w:rPr>
        <w:t>Classification Normalization and Rationale Validation</w:t>
      </w:r>
    </w:p>
    <w:p>
      <w:pPr>
        <w:spacing w:after="120"/>
      </w:pPr>
      <w:r>
        <w:t>Raw classification strings are normalized to one of two canonical values: “sound” or “not_sound.” The normalization routine handles common variant phrasings—for example, “valid,” “acceptable,” and “defensible” are recognized as sound; “unsound,” “invalid,” and “weak” are recognized as not sound—again prioritizing not-sound variants in the matching sequence to prevent erroneous sound matches. A rationale is considered valid if it contains at least ten words and includes at least two keywords from a controlled list of domain-reasoning terms such as “evidence,” “synthesis,” “judgment,” or “analysis.” This threshold ensures that a rationale contains substantive reasoning rather than merely restating the classification label. Responses that fail either test receive an error flag in the response database, and the specific problem is recorded in an error-details field.</w:t>
      </w:r>
    </w:p>
    <w:p>
      <w:pPr>
        <w:pStyle w:val="Heading3"/>
      </w:pPr>
      <w:r>
        <w:rPr>
          <w:rFonts w:ascii="Times New Roman" w:hAnsi="Times New Roman"/>
          <w:b/>
          <w:sz w:val="24"/>
        </w:rPr>
        <w:t>Immediate Persistence</w:t>
      </w:r>
    </w:p>
    <w:p>
      <w:pPr>
        <w:spacing w:after="120"/>
      </w:pPr>
      <w:r>
        <w:t>Each response record is appended to the response database CSV file immediately after processing, rather than accumulated in memory and saved at session end. This design ensures that a session interruption or system failure can lose at most a single in-flight call rather than an entire session’s worth of data. The database schema includes a unique response identifier, fragment and model identifiers, the prompt condition and run number, the normalized classification and rationale text, timestamps, API latency in seconds, input and output token counts, the API version string, the parsing method used, and the error flag with details.</w:t>
      </w:r>
    </w:p>
    <w:p>
      <w:pPr>
        <w:pStyle w:val="Heading2"/>
      </w:pPr>
      <w:r>
        <w:rPr>
          <w:rFonts w:ascii="Times New Roman" w:hAnsi="Times New Roman"/>
          <w:b/>
          <w:sz w:val="26"/>
        </w:rPr>
        <w:t>G.4  Internal Coherence Validation</w:t>
      </w:r>
    </w:p>
    <w:p>
      <w:pPr>
        <w:spacing w:after="120"/>
      </w:pPr>
      <w:r>
        <w:t xml:space="preserve">This module implements the first substantive step of the automated scoring pipeline: assessing whether each model response demonstrates internal logical consistency. A response is considered internally coherent if the written rationale logically supports the stated classification. A model that classifies a fragment as “sound” while writing a rationale that describes weaknesses has produced an internally inconsistent response, and no amount of accidental correctness against the gold standard can make such a response analytically meaningful. The relevant source files are </w:t>
      </w:r>
      <w:hyperlink r:id="rId15">
        <w:r>
          <w:rPr>
            <w:u w:val="single"/>
            <w:color w:val="0563C1"/>
          </w:rPr>
          <w:t>src/scoring/coherence.py</w:t>
        </w:r>
      </w:hyperlink>
      <w:r>
        <w:t xml:space="preserve"> and </w:t>
      </w:r>
      <w:hyperlink r:id="rId16">
        <w:r>
          <w:rPr>
            <w:u w:val="single"/>
            <w:color w:val="0563C1"/>
          </w:rPr>
          <w:t>src/scoring/config.py</w:t>
        </w:r>
      </w:hyperlink>
      <w:r>
        <w:t>.</w:t>
      </w:r>
    </w:p>
    <w:p>
      <w:pPr>
        <w:pStyle w:val="Heading3"/>
      </w:pPr>
      <w:r>
        <w:rPr>
          <w:rFonts w:ascii="Times New Roman" w:hAnsi="Times New Roman"/>
          <w:b/>
          <w:sz w:val="24"/>
        </w:rPr>
        <w:t>Tiered Validation Design</w:t>
      </w:r>
    </w:p>
    <w:p>
      <w:pPr>
        <w:spacing w:after="120"/>
      </w:pPr>
      <w:r>
        <w:t>Coherence validation employs a two-tier architecture that balances speed, cost, and accuracy. The majority of responses can be classified confidently using the faster, cost-free Tier 1 method; only genuinely ambiguous cases require the more expensive Tier 2 LLM screen.</w:t>
      </w:r>
    </w:p>
    <w:p>
      <w:pPr>
        <w:pStyle w:val="Heading3"/>
      </w:pPr>
      <w:r>
        <w:rPr>
          <w:rFonts w:ascii="Times New Roman" w:hAnsi="Times New Roman"/>
          <w:b/>
          <w:sz w:val="24"/>
        </w:rPr>
        <w:t>Tier 1: Rule-Based Keyword Matching</w:t>
      </w:r>
    </w:p>
    <w:p>
      <w:pPr>
        <w:spacing w:after="120"/>
      </w:pPr>
      <w:r>
        <w:t>The first tier counts how many “strength indicator” words and how many “weakness indicator” words appear in the rationale text. The strength indicator list contains adjectives and verbs associated with positive evaluation quality—words such as “clear,” “robust,” “demonstrates,” “integrates,” and “adequately.” The weakness indicator list contains terms associated with identified problems—words such as “missing,” “insufficient,” “fails to,” “flawed,” and “contradictory.” A complete list of both indicator sets is maintained in the scoring configuration file.</w:t>
      </w:r>
    </w:p>
    <w:p>
      <w:pPr>
        <w:spacing w:after="120"/>
      </w:pPr>
      <w:r>
        <w:t>The coherence signal from Tier 1 is determined by the relationship between the classification and the dominant indicator type. If the model classified the fragment as sound and strength indicators outnumber weakness indicators, the rationale is flagged as coherent. If the model classified the fragment as not sound and weakness indicators outnumber strength indicators, the rationale is also flagged as coherent. Any mismatch—a “sound” classification with weakness-dominated language, or a “not sound” classification with strength-dominated language—produces an incoherent signal.</w:t>
      </w:r>
    </w:p>
    <w:p>
      <w:pPr>
        <w:spacing w:after="120"/>
      </w:pPr>
      <w:r>
        <w:t>The system is considered confident in its Tier 1 judgment when the absolute difference between the strength and weakness indicator counts is at least three (the confidence threshold). When this threshold is met, the Tier 1 judgment is accepted as the final coherence determination and no further processing is performed. When the difference falls below this threshold—indicating the rationale contains a mixture of evaluative language that does not clearly favor one pole—the response is routed to Tier 2.</w:t>
      </w:r>
    </w:p>
    <w:p>
      <w:pPr>
        <w:pStyle w:val="Heading3"/>
      </w:pPr>
      <w:r>
        <w:rPr>
          <w:rFonts w:ascii="Times New Roman" w:hAnsi="Times New Roman"/>
          <w:b/>
          <w:sz w:val="24"/>
        </w:rPr>
        <w:t>Tier 2: LLM Semantic Screening</w:t>
      </w:r>
    </w:p>
    <w:p>
      <w:pPr>
        <w:spacing w:after="120"/>
      </w:pPr>
      <w:r>
        <w:t>The second tier submits the response to Claude Haiku (a lightweight Anthropic model) at temperature zero, asking it to judge whether the rationale logically supports the classification. Critically, the Tier 2 prompt provides only the classification and the rationale text—it does not include the evaluation fragment being assessed, the gold standard classification, or any information about the study. This design preserves the independence of the coherence check from the benchmarked task, preventing circular reasoning in which the screening model’s knowledge of the “correct” answer could influence its coherence judgment. The prompt instructs the screening model to respond with a single word: “coherent” or “incoherent.” Because the word “incoherent” contains “coherent” as a substring, the parsing logic checks for “incoherent” first before checking for the shorter string.</w:t>
      </w:r>
    </w:p>
    <w:p>
      <w:pPr>
        <w:pStyle w:val="Heading3"/>
      </w:pPr>
      <w:r>
        <w:rPr>
          <w:rFonts w:ascii="Times New Roman" w:hAnsi="Times New Roman"/>
          <w:b/>
          <w:sz w:val="24"/>
        </w:rPr>
        <w:t>Tier Agreement and Ambiguous Cases</w:t>
      </w:r>
    </w:p>
    <w:p>
      <w:pPr>
        <w:spacing w:after="120"/>
      </w:pPr>
      <w:r>
        <w:t>If Tier 1 and Tier 2 agree on a coherence judgment, that judgment is recorded as final regardless of direction. If they disagree—a situation expected to be rare—the response is flagged as “ambiguous” and marked for manual researcher review. Responses that failed the earlier parsing or rationale-validation steps are assigned “incoherent” directly, without invoking either tier, since they already represent incomplete or unacceptable outputs.</w:t>
      </w:r>
    </w:p>
    <w:p>
      <w:pPr>
        <w:pStyle w:val="Heading3"/>
      </w:pPr>
      <w:r>
        <w:rPr>
          <w:rFonts w:ascii="Times New Roman" w:hAnsi="Times New Roman"/>
          <w:b/>
          <w:sz w:val="24"/>
        </w:rPr>
        <w:t>RC2 Reliability Check</w:t>
      </w:r>
    </w:p>
    <w:p>
      <w:pPr>
        <w:spacing w:after="120"/>
      </w:pPr>
      <w:r>
        <w:t>To validate that the automated coherence pipeline agrees acceptably with human judgment, the module supports an RC2 reliability check. A stratified sample of responses is selected for manual review: 20 classified as coherent by the pipeline, 20 classified as incoherent, and up to 10 flagged as ambiguous. The researcher independently judges each sampled response as coherent or incoherent. Cohen’s kappa is then calculated between the pipeline’s final determinations and the researcher’s manual judgments. The study targets a kappa of at least 0.80; if this threshold is not met, the coherence pipeline must be recalibrated before analysis proceeds.</w:t>
      </w:r>
    </w:p>
    <w:p>
      <w:pPr>
        <w:pStyle w:val="Heading2"/>
      </w:pPr>
      <w:r>
        <w:rPr>
          <w:rFonts w:ascii="Times New Roman" w:hAnsi="Times New Roman"/>
          <w:b/>
          <w:sz w:val="26"/>
        </w:rPr>
        <w:t>G.5  Scoring Pipeline and Accuracy Algorithms</w:t>
      </w:r>
    </w:p>
    <w:p>
      <w:pPr>
        <w:spacing w:after="120"/>
      </w:pPr>
      <w:r>
        <w:t xml:space="preserve">This module implements the remaining three steps of the four-step automated scoring pipeline and provides the functions that make the full pipeline runnable as a single coordinated operation. The relevant source files are </w:t>
      </w:r>
      <w:hyperlink r:id="rId17">
        <w:r>
          <w:rPr>
            <w:u w:val="single"/>
            <w:color w:val="0563C1"/>
          </w:rPr>
          <w:t>src/scoring/accuracy.py</w:t>
        </w:r>
      </w:hyperlink>
      <w:r>
        <w:t xml:space="preserve">, </w:t>
      </w:r>
      <w:hyperlink r:id="rId18">
        <w:r>
          <w:rPr>
            <w:u w:val="single"/>
            <w:color w:val="0563C1"/>
          </w:rPr>
          <w:t>src/scoring/edge_cases.py</w:t>
        </w:r>
      </w:hyperlink>
      <w:r>
        <w:t xml:space="preserve">, and </w:t>
      </w:r>
      <w:hyperlink r:id="rId19">
        <w:r>
          <w:rPr>
            <w:u w:val="single"/>
            <w:color w:val="0563C1"/>
          </w:rPr>
          <w:t>src/scoring/pipeline.py</w:t>
        </w:r>
      </w:hyperlink>
      <w:r>
        <w:t>.</w:t>
      </w:r>
    </w:p>
    <w:p>
      <w:pPr>
        <w:pStyle w:val="Heading3"/>
      </w:pPr>
      <w:r>
        <w:rPr>
          <w:rFonts w:ascii="Times New Roman" w:hAnsi="Times New Roman"/>
          <w:b/>
          <w:sz w:val="24"/>
        </w:rPr>
        <w:t>Pre-Step: Edge Case Detection</w:t>
      </w:r>
    </w:p>
    <w:p>
      <w:pPr>
        <w:spacing w:after="120"/>
      </w:pPr>
      <w:r>
        <w:t>Before coherence validation begins, each response passes through an edge case detection screen. This pre-step categorizes responses that fall outside the normal processing path and determines how they should be handled. The detection logic proceeds through an ordered priority sequence. Technical timeouts are identified first and are excluded from the analysis entirely, because a timeout represents an infrastructure failure rather than a model reasoning failure. Safety-policy triggers are flagged separately. Substantive refusals—responses where the model explicitly declines to evaluate the fragment using phrases such as “cannot evaluate” or “insufficient information”—are scored as failures. Responses with missing classifications or rationales shorter than ten words are scored as failures. Rationales containing an excessively high proportion of repeated words (below thirty percent unique words) are flagged as nonsensical. Responses that hedge without reaching a conclusion are checked for a clear final classification using conclusory markers such as “therefore” or “in conclusion.” If no such marker is present, the response is scored as a failure due to unresolved ambivalence. Responses that assert both “sound” and “not sound” are detected using word-boundary regular expressions that correctly distinguish the phrase “not sound” from standalone occurrences of “sound.”</w:t>
      </w:r>
    </w:p>
    <w:p>
      <w:pPr>
        <w:pStyle w:val="Heading3"/>
      </w:pPr>
      <w:r>
        <w:rPr>
          <w:rFonts w:ascii="Times New Roman" w:hAnsi="Times New Roman"/>
          <w:b/>
          <w:sz w:val="24"/>
        </w:rPr>
        <w:t>Step 2: Classification Accuracy</w:t>
      </w:r>
    </w:p>
    <w:p>
      <w:pPr>
        <w:spacing w:after="120"/>
      </w:pPr>
      <w:r>
        <w:t>Once coherence is established for each response, coherent responses are compared to the locked gold standard expert classifications. The gold standard file is identified by a date-stamped naming convention that prevents ambiguity about which file is authoritative. Only responses where the automated pipeline determined the rationale to be coherent are evaluated for accuracy. Incoherent responses automatically receive a failing outcome regardless of whether their classification happens to match the gold standard, because an incoherent response cannot be treated as a reliable judgment. The accuracy field is set to “correct” when the normalized model classification matches the expert classification and to “incorrect” otherwise.</w:t>
      </w:r>
    </w:p>
    <w:p>
      <w:pPr>
        <w:pStyle w:val="Heading3"/>
      </w:pPr>
      <w:r>
        <w:rPr>
          <w:rFonts w:ascii="Times New Roman" w:hAnsi="Times New Roman"/>
          <w:b/>
          <w:sz w:val="24"/>
        </w:rPr>
        <w:t>Step 3: Run-Level Outcome Assignment</w:t>
      </w:r>
    </w:p>
    <w:p>
      <w:pPr>
        <w:spacing w:after="120"/>
      </w:pPr>
      <w:r>
        <w:t>Each of the 5,400 individual runs receives a binary Pass or Fail outcome based on the combination of its coherence status and its classification accuracy. A run passes only if it is both internally coherent and correct against the gold standard. Any other combination constitutes a failure. Failed runs are additionally classified into one of three failure types. Type 1 failures—coherent but incorrect—represent the analytically most significant category: the model maintained logical consistency in its reasoning but arrived at the wrong conclusion. Type 1 failures are the only category eligible for the detailed failure mode coding analysis described in Appendix H.3. Type 2 failures (incoherent but accidentally matching the gold standard) and Type 3 failures (incoherent and incorrect) are documented quantitatively but receive no further qualitative analysis.</w:t>
      </w:r>
    </w:p>
    <w:p>
      <w:pPr>
        <w:pStyle w:val="Heading3"/>
      </w:pPr>
      <w:r>
        <w:rPr>
          <w:rFonts w:ascii="Times New Roman" w:hAnsi="Times New Roman"/>
          <w:b/>
          <w:sz w:val="24"/>
        </w:rPr>
        <w:t>Step 4: Fragment-Level Adjudication</w:t>
      </w:r>
    </w:p>
    <w:p>
      <w:pPr>
        <w:spacing w:after="120"/>
      </w:pPr>
      <w:r>
        <w:t>The three independent runs for each fragment-model-prompt combination are adjudicated using a majority rule: a combination passes if at least two of its three runs pass. A combination fails if at least two of its three runs fail. The system additionally tracks whether all three runs agree—unanimous passes and unanimous failures are noted separately as indicators of response consistency. The result is a dataset of 1,800 adjudicated outcomes (150 fragments × 6 models × 2 prompt conditions), each representing the definitive judgment for that combination. These adjudicated outcomes serve as the primary unit of analysis for the statistical tests in Appendix H.2. Fragment-level outcomes are saved to a separate CSV file, and performance metrics—overall pass rates, unanimous agreement rates, and stratifications by model and prompt condition—are computed and exported at this stage. For the primary diagnostic model (GPT 5.2), fragment-level Type 1 failures are identified and exported to a separate file that serves as the input for the manual failure mode coding described in Appendix H.3.</w:t>
      </w:r>
    </w:p>
    <w:p>
      <w:r>
        <w:br w:type="page"/>
      </w:r>
    </w:p>
    <w:p>
      <w:pPr>
        <w:pStyle w:val="Heading1"/>
      </w:pPr>
      <w:r>
        <w:rPr>
          <w:rFonts w:ascii="Times New Roman" w:hAnsi="Times New Roman"/>
          <w:b/>
          <w:sz w:val="28"/>
        </w:rPr>
        <w:t>Appendix H: Analysis Infrastructure</w:t>
      </w:r>
    </w:p>
    <w:p>
      <w:pPr>
        <w:spacing w:after="120"/>
      </w:pPr>
      <w:r>
        <w:t>This appendix documents the software modules used to analyze the scored dataset produced by the pipeline described in Appendix G. Five subsections correspond to the five primary analysis activities: generating the performance matrix (H.1), running the pre-specified statistical tests (H.2), synthesizing GPT 5.2 failure patterns from the manually coded failure dataset (H.3), identifying challenge cases in the fragment corpus (H.4), and conducting the meta-evaluation and validity assessment (H.5).</w:t>
      </w:r>
    </w:p>
    <w:p>
      <w:pPr>
        <w:pStyle w:val="Heading2"/>
      </w:pPr>
      <w:r>
        <w:rPr>
          <w:rFonts w:ascii="Times New Roman" w:hAnsi="Times New Roman"/>
          <w:b/>
          <w:sz w:val="26"/>
        </w:rPr>
        <w:t>H.1  Performance Matrix Generation</w:t>
      </w:r>
    </w:p>
    <w:p>
      <w:pPr>
        <w:spacing w:after="120"/>
      </w:pPr>
      <w:r>
        <w:t xml:space="preserve">This module assembles and exports the primary performance tables that form the quantitative foundation of the study’s findings. The relevant source file is </w:t>
      </w:r>
      <w:hyperlink r:id="rId20">
        <w:r>
          <w:rPr>
            <w:u w:val="single"/>
            <w:color w:val="0563C1"/>
          </w:rPr>
          <w:t>src/analysis/performance.py</w:t>
        </w:r>
      </w:hyperlink>
      <w:r>
        <w:t>.</w:t>
      </w:r>
    </w:p>
    <w:p>
      <w:pPr>
        <w:pStyle w:val="Heading3"/>
      </w:pPr>
      <w:r>
        <w:rPr>
          <w:rFonts w:ascii="Times New Roman" w:hAnsi="Times New Roman"/>
          <w:b/>
          <w:sz w:val="24"/>
        </w:rPr>
        <w:t>The 12-Cell Performance Matrix</w:t>
      </w:r>
    </w:p>
    <w:p>
      <w:pPr>
        <w:spacing w:after="120"/>
      </w:pPr>
      <w:r>
        <w:t>The central output of this module is a performance matrix presenting fragment-level pass rates for each of the twelve model-prompt combinations (six model families × two prompt conditions). Each cell in the matrix reports the observed pass rate along with a 95% confidence interval calculated using the Wilson score method. The Wilson score interval is preferred over the more familiar plus-or-minus interval because it produces accurate coverage even for small samples and extreme proportions—situations where a model achieves very high or very low pass rates. The interval bounds are clamped to the permissible range of zero to one to prevent mathematically possible but logically impossible values such as a negative lower bound. The matrix is generated in a fixed canonical order (closed models first, then open models; zero-shot before few-shot) regardless of the order in which data happen to appear in the underlying dataset, ensuring that output tables are consistent across runs.</w:t>
      </w:r>
    </w:p>
    <w:p>
      <w:pPr>
        <w:pStyle w:val="Heading3"/>
      </w:pPr>
      <w:r>
        <w:rPr>
          <w:rFonts w:ascii="Times New Roman" w:hAnsi="Times New Roman"/>
          <w:b/>
          <w:sz w:val="24"/>
        </w:rPr>
        <w:t>Collapsed Summaries</w:t>
      </w:r>
    </w:p>
    <w:p>
      <w:pPr>
        <w:spacing w:after="120"/>
      </w:pPr>
      <w:r>
        <w:t>Alongside the full matrix, three collapsed summary tables are generated. The first collapses across prompt conditions, reporting each model’s average pass rate across both zero-shot and few-shot conditions. The second collapses across models, reporting the average pass rate for zero-shot and few-shot conditions independently. The third collapses by architectural category—open-source models versus closed proprietary models—reporting aggregate pass rates for each architecture type with confidence intervals. The architecture classification (which models are “open” and which are “closed”) is maintained centrally in the configuration file rather than defined locally within each analysis function, ensuring consistency across all modules that reference this distinction. All four tables are exported as CSV files to the results directory. Confidence interval widths are included in the full matrix table to provide a direct indicator of estimation precision for each cell.</w:t>
      </w:r>
    </w:p>
    <w:p>
      <w:pPr>
        <w:pStyle w:val="Heading2"/>
      </w:pPr>
      <w:r>
        <w:rPr>
          <w:rFonts w:ascii="Times New Roman" w:hAnsi="Times New Roman"/>
          <w:b/>
          <w:sz w:val="26"/>
        </w:rPr>
        <w:t>H.2  Statistical Tests</w:t>
      </w:r>
    </w:p>
    <w:p>
      <w:pPr>
        <w:spacing w:after="120"/>
      </w:pPr>
      <w:r>
        <w:t xml:space="preserve">This module implements the three inferential statistical tests specified in the study protocol. The relevant source file is </w:t>
      </w:r>
      <w:hyperlink r:id="rId21">
        <w:r>
          <w:rPr>
            <w:u w:val="single"/>
            <w:color w:val="0563C1"/>
          </w:rPr>
          <w:t>src/analysis/statistics.py</w:t>
        </w:r>
      </w:hyperlink>
      <w:r>
        <w:t>.</w:t>
      </w:r>
    </w:p>
    <w:p>
      <w:pPr>
        <w:pStyle w:val="Heading3"/>
      </w:pPr>
      <w:r>
        <w:rPr>
          <w:rFonts w:ascii="Times New Roman" w:hAnsi="Times New Roman"/>
          <w:b/>
          <w:sz w:val="24"/>
        </w:rPr>
        <w:t>Test 1: McNemar’s Test for Prompt Condition Effects</w:t>
      </w:r>
    </w:p>
    <w:p>
      <w:pPr>
        <w:spacing w:after="120"/>
      </w:pPr>
      <w:r>
        <w:t>The first test evaluates whether the prompt condition—zero-shot versus few-shot—produces a statistically significant difference in pass rates. Because each evaluation fragment is assessed under both conditions, the data have a natural paired structure: for every fragment-model combination, there exists a zero-shot outcome and a few-shot outcome. McNemar’s test is designed precisely for paired binary data of this kind. It focuses on “discordant” pairs—those where the two conditions produced different outcomes—and asks whether the discordance is systematically tilted in one direction (for example, fragments that pass under few-shot but fail under zero-shot appear significantly more often than the reverse).</w:t>
      </w:r>
    </w:p>
    <w:p>
      <w:pPr>
        <w:spacing w:after="120"/>
      </w:pPr>
      <w:r>
        <w:t>When the number of discordant pairs is small (fewer than 25), the test uses an exact binomial probability calculation, which is more accurate than the approximation used for larger samples. When 25 or more discordant pairs exist, a chi-squared approximation with continuity correction is applied. Both variants produce a p-value that is compared against the 0.05 significance threshold. The test also calculates an odds ratio—the ratio of discordant pairs in each direction—which provides a readily interpretable effect size. An odds ratio greater than one indicates an advantage for few-shot over zero-shot; an odds ratio less than one indicates an advantage for zero-shot. Confidence intervals for the odds ratio are computed using the log method when both discordant cell counts are nonzero. The overall test pools all 900 fragment-model pairs (150 fragments × 6 models), providing the primary inferential result. Per-model breakdowns are additionally computed to provide diagnostic insight into whether the prompt-condition effect is uniform across all models or concentrated in particular architectures.</w:t>
      </w:r>
    </w:p>
    <w:p>
      <w:pPr>
        <w:pStyle w:val="Heading3"/>
      </w:pPr>
      <w:r>
        <w:rPr>
          <w:rFonts w:ascii="Times New Roman" w:hAnsi="Times New Roman"/>
          <w:b/>
          <w:sz w:val="24"/>
        </w:rPr>
        <w:t>Test 2: Chi-Squared Test for Model Family Differences</w:t>
      </w:r>
    </w:p>
    <w:p>
      <w:pPr>
        <w:spacing w:after="120"/>
      </w:pPr>
      <w:r>
        <w:t>The second test evaluates whether the six model families differ significantly in their overall pass rates. A contingency table crossing model family against pass/fail outcome is constructed from the fragment-level outcomes, and a chi-squared test of independence is applied to this table. The omnibus test assesses overall significance. If the omnibus test reaches significance, pairwise comparisons are conducted for all fifteen model-pair combinations, with a Bonferroni correction applied to control the family-wise error rate across multiple comparisons. Effect size is quantified using Cramér’s V, a measure that ranges from zero (no association) to one (perfect association) and which accounts for the size of the contingency table.</w:t>
      </w:r>
    </w:p>
    <w:p>
      <w:pPr>
        <w:pStyle w:val="Heading3"/>
      </w:pPr>
      <w:r>
        <w:rPr>
          <w:rFonts w:ascii="Times New Roman" w:hAnsi="Times New Roman"/>
          <w:b/>
          <w:sz w:val="24"/>
        </w:rPr>
        <w:t>Test 3: Z-Test for Architecture Comparison</w:t>
      </w:r>
    </w:p>
    <w:p>
      <w:pPr>
        <w:spacing w:after="120"/>
      </w:pPr>
      <w:r>
        <w:t>The third test compares the aggregate pass rates of closed proprietary models (GPT 5.2, Claude Opus 4.6, and Gemini 3 Pro) against open-source models (DeepSeek V3, Kimi K2, and GLM 4.7). This is a two-group comparison of independent proportions, tested using a z-statistic based on the pooled proportion under the null hypothesis of no difference. Effect size is quantified using Cohen’s h, a measure specifically designed for proportions that is analogous to Cohen’s d for means. Values below 0.2 indicate small effects, values between 0.2 and 0.5 indicate medium effects, and values above 0.5 indicate large effects. All three test results are exported as a structured JSON file to the results directory.</w:t>
      </w:r>
    </w:p>
    <w:p>
      <w:pPr>
        <w:pStyle w:val="Heading2"/>
      </w:pPr>
      <w:r>
        <w:rPr>
          <w:rFonts w:ascii="Times New Roman" w:hAnsi="Times New Roman"/>
          <w:b/>
          <w:sz w:val="26"/>
        </w:rPr>
        <w:t>H.3  Failure Pattern Synthesis for GPT 5.2</w:t>
      </w:r>
    </w:p>
    <w:p>
      <w:pPr>
        <w:spacing w:after="120"/>
      </w:pPr>
      <w:r>
        <w:t xml:space="preserve">This module synthesizes the manually coded failure modes for the primary diagnostic model (GPT 5.2) into quantitative patterns. It operates on a dataset of failure codes assigned by the researcher during the Phase 3 qualitative analysis, using the six-domain Integrated Evaluative Reasoning Checklist framework. The relevant source file is </w:t>
      </w:r>
      <w:hyperlink r:id="rId22">
        <w:r>
          <w:rPr>
            <w:u w:val="single"/>
            <w:color w:val="0563C1"/>
          </w:rPr>
          <w:t>src/analysis/failure_patterns.py</w:t>
        </w:r>
      </w:hyperlink>
      <w:r>
        <w:t>.</w:t>
      </w:r>
    </w:p>
    <w:p>
      <w:pPr>
        <w:pStyle w:val="Heading3"/>
      </w:pPr>
      <w:r>
        <w:rPr>
          <w:rFonts w:ascii="Times New Roman" w:hAnsi="Times New Roman"/>
          <w:b/>
          <w:sz w:val="24"/>
        </w:rPr>
        <w:t>Within-Domain Analysis</w:t>
      </w:r>
    </w:p>
    <w:p>
      <w:pPr>
        <w:spacing w:after="120"/>
      </w:pPr>
      <w:r>
        <w:t>For each of the six evaluative reasoning domains—Evaluative Framing, Evidence Base, Argument Structure, Synthesis and Integration, Evaluative Conclusion, and Qualifications and Transparency—the module calculates the count and percentage of GPT 5.2 Type 1 failures whose primary code belongs to that domain. It also identifies the most frequently violated specific checkpoints within each domain and computes the number of failures in each domain that occurred under zero-shot versus few-shot conditions, yielding a “prompt differential” that indicates whether the domain’s failures are sensitive to the calibration examples or appear to be prompt-resistant. Domain codes are identified using word-boundary anchored pattern matching to prevent false matches against non-standard or emergent code strings.</w:t>
      </w:r>
    </w:p>
    <w:p>
      <w:pPr>
        <w:pStyle w:val="Heading3"/>
      </w:pPr>
      <w:r>
        <w:rPr>
          <w:rFonts w:ascii="Times New Roman" w:hAnsi="Times New Roman"/>
          <w:b/>
          <w:sz w:val="24"/>
        </w:rPr>
        <w:t>Cross-Domain Co-occurrence</w:t>
      </w:r>
    </w:p>
    <w:p>
      <w:pPr>
        <w:spacing w:after="120"/>
      </w:pPr>
      <w:r>
        <w:t>Because each coded failure case may receive up to three codes (a primary code and optionally a secondary and tertiary code reflecting compounding problems), the module builds a co-occurrence matrix counting how often failures from each pair of domains appear together in the same case. This analysis extends beyond the primary code alone—when two domains co-occur frequently, it suggests that failures in those areas compound each other and may share an underlying cause. All pairwise combinations of up to three codes per case are considered, ensuring that compounding failures captured in secondary and tertiary codes are not overlooked.</w:t>
      </w:r>
    </w:p>
    <w:p>
      <w:pPr>
        <w:pStyle w:val="Heading3"/>
      </w:pPr>
      <w:r>
        <w:rPr>
          <w:rFonts w:ascii="Times New Roman" w:hAnsi="Times New Roman"/>
          <w:b/>
          <w:sz w:val="24"/>
        </w:rPr>
        <w:t>Emergent Code Analysis</w:t>
      </w:r>
    </w:p>
    <w:p>
      <w:pPr>
        <w:spacing w:after="120"/>
      </w:pPr>
      <w:r>
        <w:t>The failure coding protocol permits the researcher to generate new “inductive” codes for failure patterns not anticipated by the pre-specified framework, alongside the expected “deductive” codes derived from the checklist. The module quantifies the proportion of failures receiving inductive codes. If fewer than 20% of failures require inductive codes, the framework is assessed as adequately covering the observed failure space. Higher proportions indicate that the framework required meaningful supplementation beyond its original design.</w:t>
      </w:r>
    </w:p>
    <w:p>
      <w:pPr>
        <w:pStyle w:val="Heading3"/>
      </w:pPr>
      <w:r>
        <w:rPr>
          <w:rFonts w:ascii="Times New Roman" w:hAnsi="Times New Roman"/>
          <w:b/>
          <w:sz w:val="24"/>
        </w:rPr>
        <w:t>Diagnostic Profile</w:t>
      </w:r>
    </w:p>
    <w:p>
      <w:pPr>
        <w:spacing w:after="120"/>
      </w:pPr>
      <w:r>
        <w:t>The module assembles a structured diagnostic summary of GPT 5.2’s failure profile: the two domains in which it fails most frequently, the five most common specific checkpoint violations, the domains that appear particularly sensitive to the prompt condition (those where the zero-shot and few-shot failure counts differ by more than three), and the domains that appear resistant to prompt condition (those where the counts differ by at most one despite a meaningful number of failures, suggesting the failures persist regardless of calibration). These elements are exported as CSV and JSON files to the results directory.</w:t>
      </w:r>
    </w:p>
    <w:p>
      <w:pPr>
        <w:pStyle w:val="Heading2"/>
      </w:pPr>
      <w:r>
        <w:rPr>
          <w:rFonts w:ascii="Times New Roman" w:hAnsi="Times New Roman"/>
          <w:b/>
          <w:sz w:val="26"/>
        </w:rPr>
        <w:t>H.4  Challenge Case Identification</w:t>
      </w:r>
    </w:p>
    <w:p>
      <w:pPr>
        <w:spacing w:after="120"/>
      </w:pPr>
      <w:r>
        <w:t xml:space="preserve">This module identifies fragments that warrant special analytical attention as “challenge cases”—those that prove systematically difficult across multiple dimensions of the study. The relevant source file is </w:t>
      </w:r>
      <w:hyperlink r:id="rId23">
        <w:r>
          <w:rPr>
            <w:u w:val="single"/>
            <w:color w:val="0563C1"/>
          </w:rPr>
          <w:t>src/analysis/challenge_cases.py</w:t>
        </w:r>
      </w:hyperlink>
      <w:r>
        <w:t>.</w:t>
      </w:r>
    </w:p>
    <w:p>
      <w:pPr>
        <w:pStyle w:val="Heading3"/>
      </w:pPr>
      <w:r>
        <w:rPr>
          <w:rFonts w:ascii="Times New Roman" w:hAnsi="Times New Roman"/>
          <w:b/>
          <w:sz w:val="24"/>
        </w:rPr>
        <w:t>Criterion 1: Systematic Disagreement</w:t>
      </w:r>
    </w:p>
    <w:p>
      <w:pPr>
        <w:spacing w:after="120"/>
      </w:pPr>
      <w:r>
        <w:t>The first challenge case criterion identifies fragment-prompt combinations where GPT 5.2 failed and at least two of the five comparison models also failed on the same combination. Fragments meeting this criterion represent cases where multiple models across different architectures and training regimes struggled, suggesting that the difficulty originates in the evaluation fragment itself rather than in idiosyncratic weaknesses of a single model. A precomputed lookup table is used to match GPT 5.2 failures against comparison model failures efficiently, avoiding the computational cost of repeated full-dataset searches that would otherwise make this analysis slow on large datasets. Fragment-prompt identifiers are represented as structured tuples rather than concatenated text strings to prevent accidental false matches that could arise if underscores appear in fragment identifiers.</w:t>
      </w:r>
    </w:p>
    <w:p>
      <w:pPr>
        <w:pStyle w:val="Heading3"/>
      </w:pPr>
      <w:r>
        <w:rPr>
          <w:rFonts w:ascii="Times New Roman" w:hAnsi="Times New Roman"/>
          <w:b/>
          <w:sz w:val="24"/>
        </w:rPr>
        <w:t>Criterion 2: Recurring Failure Mode</w:t>
      </w:r>
    </w:p>
    <w:p>
      <w:pPr>
        <w:spacing w:after="120"/>
      </w:pPr>
      <w:r>
        <w:t>The second challenge case criterion identifies specific failure codes that account for at least ten percent of all GPT 5.2 Type 1 failures. A failure code meeting this threshold represents a systematic reasoning weakness that recurs across multiple fragments rather than being unique to individual cases. When a code accounts for this proportion of total failures, the fragments it affects collectively constitute a distinct challenge zone in the fragment corpus—a category of evaluation task that GPT 5.2 consistently struggles to perform correctly.</w:t>
      </w:r>
    </w:p>
    <w:p>
      <w:pPr>
        <w:pStyle w:val="Heading3"/>
      </w:pPr>
      <w:r>
        <w:rPr>
          <w:rFonts w:ascii="Times New Roman" w:hAnsi="Times New Roman"/>
          <w:b/>
          <w:sz w:val="24"/>
        </w:rPr>
        <w:t>Overlap Analysis</w:t>
      </w:r>
    </w:p>
    <w:p>
      <w:pPr>
        <w:spacing w:after="120"/>
      </w:pPr>
      <w:r>
        <w:t>After applying both criteria independently, the module examines the overlap between the sets of fragment-prompt combinations they identify. High overlap—where most combinations appear under both criteria—suggests that challenge cases reflect genuinely difficult fragments that are hard for models to reason about correctly across multiple dimensions. Low overlap suggests that the two criteria capture different aspects of difficulty: Criterion 1 may identify fragments with inherently ambiguous evaluative content that challenges all models broadly, while Criterion 2 may identify fragments that specifically expose a systematic gap in GPT 5.2’s reasoning repertoire. The overlap analysis and summary tables are exported to the results directory.</w:t>
      </w:r>
    </w:p>
    <w:p>
      <w:pPr>
        <w:pStyle w:val="Heading2"/>
      </w:pPr>
      <w:r>
        <w:rPr>
          <w:rFonts w:ascii="Times New Roman" w:hAnsi="Times New Roman"/>
          <w:b/>
          <w:sz w:val="26"/>
        </w:rPr>
        <w:t>H.5  Meta-Evaluation and Validity Assessment</w:t>
      </w:r>
    </w:p>
    <w:p>
      <w:pPr>
        <w:spacing w:after="120"/>
      </w:pPr>
      <w:r>
        <w:t xml:space="preserve">This module provides the structured framework for assessing the validity of the study’s conclusions. It synthesizes reliability check results, evaluates the defensibility of the gold standard, organizes the construct validity evidence, and catalogs pre-specified methodological limitations. The relevant source file is </w:t>
      </w:r>
      <w:hyperlink r:id="rId24">
        <w:r>
          <w:rPr>
            <w:u w:val="single"/>
            <w:color w:val="0563C1"/>
          </w:rPr>
          <w:t>src/analysis/meta_evaluation.py</w:t>
        </w:r>
      </w:hyperlink>
      <w:r>
        <w:t>.</w:t>
      </w:r>
    </w:p>
    <w:p>
      <w:pPr>
        <w:pStyle w:val="Heading3"/>
      </w:pPr>
      <w:r>
        <w:rPr>
          <w:rFonts w:ascii="Times New Roman" w:hAnsi="Times New Roman"/>
          <w:b/>
          <w:sz w:val="24"/>
        </w:rPr>
        <w:t>Construct Validity Triangulation</w:t>
      </w:r>
    </w:p>
    <w:p>
      <w:pPr>
        <w:spacing w:after="120"/>
      </w:pPr>
      <w:r>
        <w:t>Three structured questions are posed to triangulate the construct validity of the evaluative reasoning measure. The first asks whether GPT 5.2 struggles more with Synthesis and Integration (Domain 4) than with Evidence Identification (Domain 2), which would be consistent with theoretical expectations that higher-order integration tasks are harder for current language models than recognizing the presence of evidence. The second asks whether few-shot calibration provides proportionally greater benefit for domains that rely on tacit evaluative judgment (such as Domain 6, Qualifications and Transparency), where calibration examples might communicate implicit standards that cannot be articulated as explicit rules. The third asks whether challenge cases cluster around evaluation criteria requiring complex counterfactual reasoning, as would be expected if fragments testing sustainability or long-term adequacy judgments are genuinely harder to evaluate correctly. These questions serve as structured prompts for post-data-collection interpretation; the code scaffolds the collection of findings but does not compute them automatically.</w:t>
      </w:r>
    </w:p>
    <w:p>
      <w:pPr>
        <w:pStyle w:val="Heading3"/>
      </w:pPr>
      <w:r>
        <w:rPr>
          <w:rFonts w:ascii="Times New Roman" w:hAnsi="Times New Roman"/>
          <w:b/>
          <w:sz w:val="24"/>
        </w:rPr>
        <w:t>Gold Standard Defensibility</w:t>
      </w:r>
    </w:p>
    <w:p>
      <w:pPr>
        <w:spacing w:after="120"/>
      </w:pPr>
      <w:r>
        <w:t>The module identifies which fragments were flagged as challenge cases under Criterion 1 of the challenge case analysis and notes these as candidates for analytical reflection against the gold standard. The gold standard itself remains locked and cannot be revised; this section documents the researcher’s reflective engagement with any systematic model disagreements, providing a template for recording whether the original classification was clearly defensible, whether the models revealed genuine ambiguity in the fragment, or whether the disagreement represents an acknowledged limitation. The count of boundary cases originally flagged in the gold standard during the expert classification phase is also surfaced here.</w:t>
      </w:r>
    </w:p>
    <w:p>
      <w:pPr>
        <w:pStyle w:val="Heading3"/>
      </w:pPr>
      <w:r>
        <w:rPr>
          <w:rFonts w:ascii="Times New Roman" w:hAnsi="Times New Roman"/>
          <w:b/>
          <w:sz w:val="24"/>
        </w:rPr>
        <w:t>Reliability Synthesis</w:t>
      </w:r>
    </w:p>
    <w:p>
      <w:pPr>
        <w:spacing w:after="120"/>
      </w:pPr>
      <w:r>
        <w:t>Three reliability checks are synthesized in this module. RC1 assesses the expert’s temporal consistency: the same fragments are re-classified a minimum of two weeks after the original classification, and Cohen’s kappa is calculated between the two sets of classifications. RC2 assesses the automated coherence pipeline’s agreement with manual human judgment, as described in Appendix G.4. RC3 assesses the researcher’s consistency in applying the failure mode coding protocol by re-coding a sample of previously coded cases after an interval. All three checks target a kappa of at least 0.80. The module handles reliability result dictionaries in two formats—a simple flat structure and a nested structure—to accommodate flexibility in how results are passed from the reliability-checking functions. The overall validity verdict is derived only when all three checks have been completed; if any remain pending at the time the module is run, the overall assessment is withheld pending completion.</w:t>
      </w:r>
    </w:p>
    <w:p>
      <w:pPr>
        <w:pStyle w:val="Heading3"/>
      </w:pPr>
      <w:r>
        <w:rPr>
          <w:rFonts w:ascii="Times New Roman" w:hAnsi="Times New Roman"/>
          <w:b/>
          <w:sz w:val="24"/>
        </w:rPr>
        <w:t>Methodological Limitations</w:t>
      </w:r>
    </w:p>
    <w:p>
      <w:pPr>
        <w:spacing w:after="120"/>
      </w:pPr>
      <w:r>
        <w:t>Five pre-specified methodological limitations are cataloged with their associated threats, mitigations, and residual risks. The limitations concern (1) the representativeness of conclusion sections as samples of evaluative reasoning, (2) the corpus scope’s restriction to UN evaluation reports, (3) the reliance on a single expert for gold standard classifications rather than a consensus panel, (4) the use of a fixed prompt formulation per condition rather than optimized prompt engineering, and (5) the concentration of detailed failure mode coding on the single primary diagnostic model. The module exports both a structured JSON version and a readable Markdown narrative version of the full meta-evaluation report to the results directory.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zachtilton/eval-reasoning-benchmark/blob/main/config/api_config.py" TargetMode="External"/><Relationship Id="rId10" Type="http://schemas.openxmlformats.org/officeDocument/2006/relationships/hyperlink" Target="https://github.com/zachtilton/eval-reasoning-benchmark/blob/main/config/model_params.py" TargetMode="External"/><Relationship Id="rId11" Type="http://schemas.openxmlformats.org/officeDocument/2006/relationships/hyperlink" Target="https://github.com/zachtilton/eval-reasoning-benchmark/blob/main/src/api_client/batch.py" TargetMode="External"/><Relationship Id="rId12" Type="http://schemas.openxmlformats.org/officeDocument/2006/relationships/hyperlink" Target="https://github.com/zachtilton/eval-reasoning-benchmark/blob/main/src/api_client/retry.py" TargetMode="External"/><Relationship Id="rId13" Type="http://schemas.openxmlformats.org/officeDocument/2006/relationships/hyperlink" Target="https://github.com/zachtilton/eval-reasoning-benchmark/blob/main/src/api_client/executor.py" TargetMode="External"/><Relationship Id="rId14" Type="http://schemas.openxmlformats.org/officeDocument/2006/relationships/hyperlink" Target="https://github.com/zachtilton/eval-reasoning-benchmark/blob/main/src/api_client/parser.py" TargetMode="External"/><Relationship Id="rId15" Type="http://schemas.openxmlformats.org/officeDocument/2006/relationships/hyperlink" Target="https://github.com/zachtilton/eval-reasoning-benchmark/blob/main/src/scoring/coherence.py" TargetMode="External"/><Relationship Id="rId16" Type="http://schemas.openxmlformats.org/officeDocument/2006/relationships/hyperlink" Target="https://github.com/zachtilton/eval-reasoning-benchmark/blob/main/src/scoring/config.py" TargetMode="External"/><Relationship Id="rId17" Type="http://schemas.openxmlformats.org/officeDocument/2006/relationships/hyperlink" Target="https://github.com/zachtilton/eval-reasoning-benchmark/blob/main/src/scoring/accuracy.py" TargetMode="External"/><Relationship Id="rId18" Type="http://schemas.openxmlformats.org/officeDocument/2006/relationships/hyperlink" Target="https://github.com/zachtilton/eval-reasoning-benchmark/blob/main/src/scoring/edge_cases.py" TargetMode="External"/><Relationship Id="rId19" Type="http://schemas.openxmlformats.org/officeDocument/2006/relationships/hyperlink" Target="https://github.com/zachtilton/eval-reasoning-benchmark/blob/main/src/scoring/pipeline.py" TargetMode="External"/><Relationship Id="rId20" Type="http://schemas.openxmlformats.org/officeDocument/2006/relationships/hyperlink" Target="https://github.com/zachtilton/eval-reasoning-benchmark/blob/main/src/analysis/performance.py" TargetMode="External"/><Relationship Id="rId21" Type="http://schemas.openxmlformats.org/officeDocument/2006/relationships/hyperlink" Target="https://github.com/zachtilton/eval-reasoning-benchmark/blob/main/src/analysis/statistics.py" TargetMode="External"/><Relationship Id="rId22" Type="http://schemas.openxmlformats.org/officeDocument/2006/relationships/hyperlink" Target="https://github.com/zachtilton/eval-reasoning-benchmark/blob/main/src/analysis/failure_patterns.py" TargetMode="External"/><Relationship Id="rId23" Type="http://schemas.openxmlformats.org/officeDocument/2006/relationships/hyperlink" Target="https://github.com/zachtilton/eval-reasoning-benchmark/blob/main/src/analysis/challenge_cases.py" TargetMode="External"/><Relationship Id="rId24" Type="http://schemas.openxmlformats.org/officeDocument/2006/relationships/hyperlink" Target="https://github.com/zachtilton/eval-reasoning-benchmark/blob/main/src/analysis/meta_evaluatio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